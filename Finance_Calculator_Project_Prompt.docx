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Calculator – Project Creation Prompt</w:t>
      </w:r>
    </w:p>
    <w:p>
      <w:pPr>
        <w:pStyle w:val="Heading1"/>
      </w:pPr>
      <w:r>
        <w:t>Project Goal</w:t>
      </w:r>
    </w:p>
    <w:p>
      <w:r>
        <w:t>Create a new project called Finance Calculator.</w:t>
      </w:r>
    </w:p>
    <w:p>
      <w:r>
        <w:t>Build a modern, professional and responsive fintech web application for performing common financial calculations. The MVP should be easy to use, mathematically accurate, and structured so it can later become part of a larger financial platform.</w:t>
      </w:r>
    </w:p>
    <w:p>
      <w:pPr>
        <w:pStyle w:val="Heading1"/>
      </w:pPr>
      <w:r>
        <w:t>Technology</w:t>
      </w:r>
    </w:p>
    <w:p>
      <w:r>
        <w:t>Use a modern web stack appropriate for the platform. Preferred stack:</w:t>
        <w:br/>
        <w:t>- React</w:t>
        <w:br/>
        <w:t>- TypeScript</w:t>
        <w:br/>
        <w:t>- Tailwind CSS</w:t>
        <w:br/>
        <w:t>- Component-based architecture</w:t>
        <w:br/>
        <w:t>- Local state for the MVP</w:t>
        <w:br/>
        <w:t>- No authentication or database in the first version</w:t>
      </w:r>
    </w:p>
    <w:p>
      <w:r>
        <w:t>Keep financial calculation logic separate from the UI.</w:t>
      </w:r>
    </w:p>
    <w:p>
      <w:pPr>
        <w:pStyle w:val="Heading1"/>
      </w:pPr>
      <w:r>
        <w:t>Calculators</w:t>
      </w:r>
    </w:p>
    <w:p>
      <w:r>
        <w:t>Build these six fully functional calculators:</w:t>
      </w:r>
    </w:p>
    <w:p>
      <w:r>
        <w:t>1. Loan Calculator</w:t>
        <w:br/>
        <w:t>- Loan amount</w:t>
        <w:br/>
        <w:t>- Annual interest rate</w:t>
        <w:br/>
        <w:t>- Loan term</w:t>
        <w:br/>
        <w:t>- Payment frequency</w:t>
        <w:br/>
        <w:t>- Payment amount</w:t>
        <w:br/>
        <w:t>- Total repayment</w:t>
        <w:br/>
        <w:t>- Total interest</w:t>
        <w:br/>
        <w:t>- Amortisation schedule</w:t>
        <w:br/>
        <w:t>- Principal vs interest chart</w:t>
      </w:r>
    </w:p>
    <w:p>
      <w:r>
        <w:t>2. Savings Calculator</w:t>
        <w:br/>
        <w:t>- Initial deposit</w:t>
        <w:br/>
        <w:t>- Monthly contribution</w:t>
        <w:br/>
        <w:t>- Annual interest rate</w:t>
        <w:br/>
        <w:t>- Savings period</w:t>
        <w:br/>
        <w:t>- Compounding frequency</w:t>
        <w:br/>
        <w:t>- Total contributions</w:t>
        <w:br/>
        <w:t>- Interest earned</w:t>
        <w:br/>
        <w:t>- Final balance</w:t>
        <w:br/>
        <w:t>- Savings growth chart</w:t>
      </w:r>
    </w:p>
    <w:p>
      <w:r>
        <w:t>3. Compound Interest Calculator</w:t>
        <w:br/>
        <w:t>- Principal</w:t>
        <w:br/>
        <w:t>- Interest rate</w:t>
        <w:br/>
        <w:t>- Additional contribution</w:t>
        <w:br/>
        <w:t>- Investment period</w:t>
        <w:br/>
        <w:t>- Compounding frequency</w:t>
        <w:br/>
        <w:t>- Future value</w:t>
        <w:br/>
        <w:t>- Total contributions</w:t>
        <w:br/>
        <w:t>- Interest earned</w:t>
      </w:r>
    </w:p>
    <w:p>
      <w:r>
        <w:t>4. Investment Calculator</w:t>
        <w:br/>
        <w:t>- Initial investment</w:t>
        <w:br/>
        <w:t>- Monthly contribution</w:t>
        <w:br/>
        <w:t>- Expected annual return</w:t>
        <w:br/>
        <w:t>- Investment duration</w:t>
        <w:br/>
        <w:t>- Total invested</w:t>
        <w:br/>
        <w:t>- Estimated growth</w:t>
        <w:br/>
        <w:t>- Future investment value</w:t>
        <w:br/>
        <w:t>- Investment growth chart</w:t>
      </w:r>
    </w:p>
    <w:p>
      <w:r>
        <w:t>5. Debt Payoff Calculator</w:t>
        <w:br/>
        <w:t>- Current debt</w:t>
        <w:br/>
        <w:t>- Interest rate</w:t>
        <w:br/>
        <w:t>- Monthly payment</w:t>
        <w:br/>
        <w:t>- Additional monthly payment</w:t>
        <w:br/>
        <w:t>- Estimated payoff time</w:t>
        <w:br/>
        <w:t>- Total interest</w:t>
        <w:br/>
        <w:t>- Total repayment</w:t>
        <w:br/>
        <w:t>- Interest saved through additional payments</w:t>
        <w:br/>
        <w:t>- Debt reduction timeline</w:t>
      </w:r>
    </w:p>
    <w:p>
      <w:r>
        <w:t>6. Budget Calculator</w:t>
        <w:br/>
        <w:t>Income:</w:t>
        <w:br/>
        <w:t>- Salary</w:t>
        <w:br/>
        <w:t>- Other income</w:t>
      </w:r>
    </w:p>
    <w:p>
      <w:r>
        <w:t>Expenses:</w:t>
        <w:br/>
        <w:t>- Housing</w:t>
        <w:br/>
        <w:t>- Food</w:t>
        <w:br/>
        <w:t>- Transportation</w:t>
        <w:br/>
        <w:t>- Utilities</w:t>
        <w:br/>
        <w:t>- Debt payments</w:t>
        <w:br/>
        <w:t>- Entertainment</w:t>
        <w:br/>
        <w:t>- Other expenses</w:t>
      </w:r>
    </w:p>
    <w:p>
      <w:r>
        <w:t>Calculate:</w:t>
        <w:br/>
        <w:t>- Total income</w:t>
        <w:br/>
        <w:t>- Total expenses</w:t>
        <w:br/>
        <w:t>- Remaining balance</w:t>
        <w:br/>
        <w:t>- Savings rate</w:t>
        <w:br/>
        <w:t>- Expense breakdown</w:t>
        <w:br/>
        <w:t>- Income vs expenses chart</w:t>
      </w:r>
    </w:p>
    <w:p>
      <w:pPr>
        <w:pStyle w:val="Heading1"/>
      </w:pPr>
      <w:r>
        <w:t>Currency</w:t>
      </w:r>
    </w:p>
    <w:p>
      <w:r>
        <w:t>Use NGN (₦) as the default currency. Support:</w:t>
        <w:br/>
        <w:t>- NGN</w:t>
        <w:br/>
        <w:t>- USD</w:t>
        <w:br/>
        <w:t>- GBP</w:t>
        <w:br/>
        <w:t>- EUR</w:t>
      </w:r>
    </w:p>
    <w:p>
      <w:r>
        <w:t>Format financial values correctly according to the selected currency.</w:t>
      </w:r>
    </w:p>
    <w:p>
      <w:pPr>
        <w:pStyle w:val="Heading1"/>
      </w:pPr>
      <w:r>
        <w:t>Dashboard and Design</w:t>
      </w:r>
    </w:p>
    <w:p>
      <w:r>
        <w:t>Create a professional fintech-style dashboard with:</w:t>
        <w:br/>
        <w:t>- Finance Calculator branding</w:t>
        <w:br/>
        <w:t>- Home</w:t>
        <w:br/>
        <w:t>- Calculators</w:t>
        <w:br/>
        <w:t>- About</w:t>
        <w:br/>
        <w:t>- Calculator cards</w:t>
        <w:br/>
        <w:t>- Clear input forms</w:t>
        <w:br/>
        <w:t>- Large result figures</w:t>
        <w:br/>
        <w:t>- Charts where useful</w:t>
        <w:br/>
        <w:t>- Light and dark mode</w:t>
        <w:br/>
        <w:t>- Responsive desktop, tablet and mobile layouts</w:t>
        <w:br/>
        <w:t>- Accessible controls</w:t>
        <w:br/>
        <w:t>- Clear error and empty states</w:t>
      </w:r>
    </w:p>
    <w:p>
      <w:r>
        <w:t>Hero title:</w:t>
        <w:br/>
        <w:t>“Make Better Financial Decisions”</w:t>
      </w:r>
    </w:p>
    <w:p>
      <w:r>
        <w:t>Subtitle:</w:t>
        <w:br/>
        <w:t>“Simple, accurate calculators to help you understand loans, savings, investments, debt and your everyday finances.”</w:t>
      </w:r>
    </w:p>
    <w:p>
      <w:r>
        <w:t>Include an “Explore Calculators” button.</w:t>
      </w:r>
    </w:p>
    <w:p>
      <w:pPr>
        <w:pStyle w:val="Heading1"/>
      </w:pPr>
      <w:r>
        <w:t>Financial Insights</w:t>
      </w:r>
    </w:p>
    <w:p>
      <w:r>
        <w:t>After each calculation, provide a short plain-English explanation of the result.</w:t>
      </w:r>
    </w:p>
    <w:p>
      <w:r>
        <w:t>Examples:</w:t>
        <w:br/>
        <w:t>- “Your estimated monthly loan payment is ₦250,000.”</w:t>
        <w:br/>
        <w:t>- “You will pay approximately ₦1,500,000 in interest over the loan term.”</w:t>
        <w:br/>
        <w:t>- “Increasing your monthly savings contribution could increase your projected final balance.”</w:t>
      </w:r>
    </w:p>
    <w:p>
      <w:r>
        <w:t>Clearly label investment projections as estimates and never present projected returns as guaranteed.</w:t>
      </w:r>
    </w:p>
    <w:p>
      <w:pPr>
        <w:pStyle w:val="Heading1"/>
      </w:pPr>
      <w:r>
        <w:t>Validation and Accuracy</w:t>
      </w:r>
    </w:p>
    <w:p>
      <w:r>
        <w:t>Implement the actual financial formulas. Do not use fake or placeholder results.</w:t>
      </w:r>
    </w:p>
    <w:p>
      <w:r>
        <w:t>Validate:</w:t>
        <w:br/>
        <w:t>- Required fields</w:t>
        <w:br/>
        <w:t>- Numeric values</w:t>
        <w:br/>
        <w:t>- Negative values</w:t>
        <w:br/>
        <w:t>- Invalid durations</w:t>
        <w:br/>
        <w:t>- Very large values</w:t>
        <w:br/>
        <w:t>- Empty fields</w:t>
      </w:r>
    </w:p>
    <w:p>
      <w:r>
        <w:t>Handle edge cases including 0% interest.</w:t>
      </w:r>
    </w:p>
    <w:p>
      <w:r>
        <w:t>Create reusable functions such as:</w:t>
        <w:br/>
        <w:t>- calculateLoanPayment()</w:t>
        <w:br/>
        <w:t>- calculateTotalInterest()</w:t>
        <w:br/>
        <w:t>- calculateFutureValue()</w:t>
        <w:br/>
        <w:t>- calculateCompoundInterest()</w:t>
        <w:br/>
        <w:t>- calculateSavingsGrowth()</w:t>
        <w:br/>
        <w:t>- calculateDebtPayoff()</w:t>
        <w:br/>
        <w:t>- calculateBudget()</w:t>
      </w:r>
    </w:p>
    <w:p>
      <w:r>
        <w:t>Keep formulas out of presentation components.</w:t>
      </w:r>
    </w:p>
    <w:p>
      <w:pPr>
        <w:pStyle w:val="Heading1"/>
      </w:pPr>
      <w:r>
        <w:t>Project Architecture</w:t>
      </w:r>
    </w:p>
    <w:p>
      <w:r>
        <w:t>Use a clean structure such as:</w:t>
      </w:r>
    </w:p>
    <w:p>
      <w:r>
        <w:t>src/</w:t>
        <w:br/>
        <w:t xml:space="preserve">  components/</w:t>
        <w:br/>
        <w:t xml:space="preserve">  pages/</w:t>
        <w:br/>
        <w:t xml:space="preserve">  calculators/</w:t>
        <w:br/>
        <w:t xml:space="preserve">  utils/</w:t>
        <w:br/>
        <w:t xml:space="preserve">  types/</w:t>
        <w:br/>
        <w:t xml:space="preserve">  hooks/</w:t>
        <w:br/>
        <w:t xml:space="preserve">  data/</w:t>
      </w:r>
    </w:p>
    <w:p>
      <w:r>
        <w:t>Make the application easy to test, maintain and extend.</w:t>
      </w:r>
    </w:p>
    <w:p>
      <w:pPr>
        <w:pStyle w:val="Heading1"/>
      </w:pPr>
      <w:r>
        <w:t>Future Expansion</w:t>
      </w:r>
    </w:p>
    <w:p>
      <w:r>
        <w:t>Design the project so it can later support:</w:t>
        <w:br/>
        <w:t>- User accounts</w:t>
        <w:br/>
        <w:t>- Saved calculations</w:t>
        <w:br/>
        <w:t>- Financial dashboards</w:t>
        <w:br/>
        <w:t>- Transaction tracking</w:t>
        <w:br/>
        <w:t>- Expense analysis</w:t>
        <w:br/>
        <w:t>- Cash-flow forecasting</w:t>
        <w:br/>
        <w:t>- AI financial insights</w:t>
        <w:br/>
        <w:t>- Financial reports</w:t>
        <w:br/>
        <w:t>- PostgreSQL</w:t>
        <w:br/>
        <w:t>- Azure deployment</w:t>
        <w:br/>
        <w:t>- API integration</w:t>
        <w:br/>
        <w:t>- Multi-tenant architecture</w:t>
      </w:r>
    </w:p>
    <w:p>
      <w:r>
        <w:t>Do NOT implement these future features in the MVP.</w:t>
      </w:r>
    </w:p>
    <w:p>
      <w:pPr>
        <w:pStyle w:val="Heading1"/>
      </w:pPr>
      <w:r>
        <w:t>Final Requirements</w:t>
      </w:r>
    </w:p>
    <w:p>
      <w:r>
        <w:t>Before completing the project:</w:t>
        <w:br/>
        <w:t>1. Test every calculator.</w:t>
        <w:br/>
        <w:t>2. Test calculations with sample values.</w:t>
        <w:br/>
        <w:t>3. Test 0% interest.</w:t>
        <w:br/>
        <w:t>4. Test invalid inputs.</w:t>
        <w:br/>
        <w:t>5. Test currency formatting.</w:t>
        <w:br/>
        <w:t>6. Test responsive layouts.</w:t>
        <w:br/>
        <w:t>7. Ensure charts update when inputs change.</w:t>
        <w:br/>
        <w:t>8. Check for console errors.</w:t>
        <w:br/>
        <w:t>9. Ensure there are no placeholder calculation results.</w:t>
      </w:r>
    </w:p>
    <w:p>
      <w:r>
        <w:t>Start by creating the project structure and main dashboard, then implement the six calculators one by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